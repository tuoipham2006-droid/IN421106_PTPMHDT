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15429" w14:textId="77777777" w:rsidR="00FC2A31" w:rsidRPr="00D849FB" w:rsidRDefault="00000000" w:rsidP="00D849FB">
      <w:pPr>
        <w:jc w:val="center"/>
        <w:rPr>
          <w:rFonts w:cs="Times New Roman"/>
          <w:color w:val="0D0D0D" w:themeColor="text1" w:themeTint="F2"/>
          <w:sz w:val="26"/>
          <w:szCs w:val="26"/>
        </w:rPr>
      </w:pPr>
      <w:r w:rsidRPr="00D849FB">
        <w:rPr>
          <w:rFonts w:cs="Times New Roman"/>
          <w:b/>
          <w:color w:val="0D0D0D" w:themeColor="text1" w:themeTint="F2"/>
          <w:sz w:val="26"/>
          <w:szCs w:val="26"/>
        </w:rPr>
        <w:t>BÀI TẬP USER STORY</w:t>
      </w:r>
    </w:p>
    <w:p w14:paraId="3D466B48" w14:textId="77777777" w:rsidR="00FC2A31" w:rsidRPr="00D849FB" w:rsidRDefault="00000000" w:rsidP="00D849FB">
      <w:pPr>
        <w:jc w:val="center"/>
        <w:rPr>
          <w:rFonts w:cs="Times New Roman"/>
          <w:color w:val="0D0D0D" w:themeColor="text1" w:themeTint="F2"/>
          <w:sz w:val="26"/>
          <w:szCs w:val="26"/>
        </w:rPr>
      </w:pPr>
      <w:r w:rsidRPr="00D849FB">
        <w:rPr>
          <w:rFonts w:cs="Times New Roman"/>
          <w:b/>
          <w:color w:val="0D0D0D" w:themeColor="text1" w:themeTint="F2"/>
          <w:sz w:val="26"/>
          <w:szCs w:val="26"/>
        </w:rPr>
        <w:t>CHỦ ĐỀ: HỆ THỐNG QUẢN LÝ CHĂM SÓC THÚ CƯNG</w:t>
      </w:r>
    </w:p>
    <w:p w14:paraId="62E286B4" w14:textId="77777777" w:rsidR="00FC2A31" w:rsidRPr="00D849FB" w:rsidRDefault="00000000" w:rsidP="00D849FB">
      <w:pPr>
        <w:rPr>
          <w:rFonts w:cs="Times New Roman"/>
          <w:b/>
          <w:bCs/>
          <w:color w:val="0D0D0D" w:themeColor="text1" w:themeTint="F2"/>
          <w:sz w:val="26"/>
          <w:szCs w:val="26"/>
        </w:rPr>
      </w:pPr>
      <w:r w:rsidRPr="00D849FB">
        <w:rPr>
          <w:rFonts w:cs="Times New Roman"/>
          <w:b/>
          <w:bCs/>
          <w:color w:val="0D0D0D" w:themeColor="text1" w:themeTint="F2"/>
          <w:sz w:val="26"/>
          <w:szCs w:val="26"/>
        </w:rPr>
        <w:t>1. User Story – Chủ nuôi thú cưng</w:t>
      </w:r>
    </w:p>
    <w:p w14:paraId="0FA98D83" w14:textId="6977C80D" w:rsidR="00D849FB" w:rsidRDefault="00000000" w:rsidP="00D849FB">
      <w:pPr>
        <w:rPr>
          <w:rFonts w:cs="Times New Roman"/>
          <w:color w:val="0D0D0D" w:themeColor="text1" w:themeTint="F2"/>
          <w:sz w:val="26"/>
          <w:szCs w:val="26"/>
        </w:rPr>
      </w:pPr>
      <w:r w:rsidRPr="00D849FB">
        <w:rPr>
          <w:rFonts w:cs="Times New Roman"/>
          <w:color w:val="0D0D0D" w:themeColor="text1" w:themeTint="F2"/>
          <w:sz w:val="26"/>
          <w:szCs w:val="26"/>
        </w:rPr>
        <w:t>US-01:</w:t>
      </w:r>
      <w:r w:rsidR="00D849FB">
        <w:rPr>
          <w:rFonts w:cs="Times New Roman"/>
          <w:color w:val="0D0D0D" w:themeColor="text1" w:themeTint="F2"/>
          <w:sz w:val="26"/>
          <w:szCs w:val="26"/>
        </w:rPr>
        <w:t xml:space="preserve"> Đ</w:t>
      </w:r>
      <w:r w:rsidRPr="00D849FB">
        <w:rPr>
          <w:rFonts w:cs="Times New Roman"/>
          <w:color w:val="0D0D0D" w:themeColor="text1" w:themeTint="F2"/>
          <w:sz w:val="26"/>
          <w:szCs w:val="26"/>
        </w:rPr>
        <w:t>ăng ký hồ sơ thú cưng</w:t>
      </w:r>
    </w:p>
    <w:p w14:paraId="40575BB0" w14:textId="3D594E61" w:rsidR="00FC2A31" w:rsidRPr="00D849FB" w:rsidRDefault="00000000" w:rsidP="00D849FB">
      <w:pPr>
        <w:pStyle w:val="ListParagraph"/>
        <w:numPr>
          <w:ilvl w:val="0"/>
          <w:numId w:val="10"/>
        </w:numPr>
        <w:rPr>
          <w:rFonts w:cs="Times New Roman"/>
          <w:color w:val="0D0D0D" w:themeColor="text1" w:themeTint="F2"/>
          <w:sz w:val="26"/>
          <w:szCs w:val="26"/>
        </w:rPr>
      </w:pPr>
      <w:r w:rsidRPr="00D849FB">
        <w:rPr>
          <w:rFonts w:cs="Times New Roman"/>
          <w:color w:val="0D0D0D" w:themeColor="text1" w:themeTint="F2"/>
          <w:sz w:val="26"/>
          <w:szCs w:val="26"/>
        </w:rPr>
        <w:t>Chủ nuôi nhập đầy đủ tên, loài, giống và tuổi thú cưng → lưu hồ sơ → hệ thống tạo hồ sơ thú cưng.</w:t>
      </w:r>
    </w:p>
    <w:p w14:paraId="72653F55" w14:textId="59DFF682" w:rsidR="00FC2A31" w:rsidRPr="00D849FB" w:rsidRDefault="00000000" w:rsidP="00D849FB">
      <w:pPr>
        <w:pStyle w:val="ListParagraph"/>
        <w:numPr>
          <w:ilvl w:val="0"/>
          <w:numId w:val="10"/>
        </w:numPr>
        <w:rPr>
          <w:rFonts w:cs="Times New Roman"/>
          <w:color w:val="0D0D0D" w:themeColor="text1" w:themeTint="F2"/>
          <w:sz w:val="26"/>
          <w:szCs w:val="26"/>
        </w:rPr>
      </w:pPr>
      <w:r w:rsidRPr="00D849FB">
        <w:rPr>
          <w:rFonts w:cs="Times New Roman"/>
          <w:color w:val="0D0D0D" w:themeColor="text1" w:themeTint="F2"/>
          <w:sz w:val="26"/>
          <w:szCs w:val="26"/>
        </w:rPr>
        <w:t>Thiếu tên hoặc thông tin bắt buộc không hợp lệ → lưu hồ sơ → hệ thống thông báo lỗi và yêu cầu bổ sung.</w:t>
      </w:r>
    </w:p>
    <w:p w14:paraId="313B9C43" w14:textId="4EFCBB26" w:rsidR="00FC2A31" w:rsidRPr="00D849FB" w:rsidRDefault="00000000" w:rsidP="00D849FB">
      <w:pPr>
        <w:rPr>
          <w:rFonts w:cs="Times New Roman"/>
          <w:color w:val="0D0D0D" w:themeColor="text1" w:themeTint="F2"/>
          <w:sz w:val="26"/>
          <w:szCs w:val="26"/>
        </w:rPr>
      </w:pPr>
      <w:r w:rsidRPr="00D849FB">
        <w:rPr>
          <w:rFonts w:cs="Times New Roman"/>
          <w:color w:val="0D0D0D" w:themeColor="text1" w:themeTint="F2"/>
          <w:sz w:val="26"/>
          <w:szCs w:val="26"/>
        </w:rPr>
        <w:t xml:space="preserve">US-02: </w:t>
      </w:r>
      <w:r w:rsidR="00D849FB">
        <w:rPr>
          <w:rFonts w:cs="Times New Roman"/>
          <w:color w:val="0D0D0D" w:themeColor="text1" w:themeTint="F2"/>
          <w:sz w:val="26"/>
          <w:szCs w:val="26"/>
        </w:rPr>
        <w:t>Đ</w:t>
      </w:r>
      <w:r w:rsidRPr="00D849FB">
        <w:rPr>
          <w:rFonts w:cs="Times New Roman"/>
          <w:color w:val="0D0D0D" w:themeColor="text1" w:themeTint="F2"/>
          <w:sz w:val="26"/>
          <w:szCs w:val="26"/>
        </w:rPr>
        <w:t>ặt lịch chăm sóc thú cưng</w:t>
      </w:r>
    </w:p>
    <w:p w14:paraId="56E67DE5" w14:textId="632F898E" w:rsidR="00FC2A31" w:rsidRPr="00D849FB" w:rsidRDefault="00000000" w:rsidP="00D849FB">
      <w:pPr>
        <w:pStyle w:val="ListParagraph"/>
        <w:numPr>
          <w:ilvl w:val="0"/>
          <w:numId w:val="12"/>
        </w:numPr>
        <w:rPr>
          <w:rFonts w:cs="Times New Roman"/>
          <w:color w:val="0D0D0D" w:themeColor="text1" w:themeTint="F2"/>
          <w:sz w:val="26"/>
          <w:szCs w:val="26"/>
        </w:rPr>
      </w:pPr>
      <w:r w:rsidRPr="00D849FB">
        <w:rPr>
          <w:rFonts w:cs="Times New Roman"/>
          <w:color w:val="0D0D0D" w:themeColor="text1" w:themeTint="F2"/>
          <w:sz w:val="26"/>
          <w:szCs w:val="26"/>
        </w:rPr>
        <w:t>Chọn thú cưng, dịch vụ và khung giờ còn trống → xác nhận đặt lịch → hệ thống tạo lịch hẹn với trạng thái Pending (chờ xác nhận).</w:t>
      </w:r>
    </w:p>
    <w:p w14:paraId="6378A5F0" w14:textId="18D48B1E" w:rsidR="00FC2A31" w:rsidRPr="00D849FB" w:rsidRDefault="00D849FB" w:rsidP="00D849FB">
      <w:pPr>
        <w:ind w:left="360"/>
        <w:rPr>
          <w:rFonts w:cs="Times New Roman"/>
          <w:color w:val="0D0D0D" w:themeColor="text1" w:themeTint="F2"/>
          <w:sz w:val="26"/>
          <w:szCs w:val="26"/>
        </w:rPr>
      </w:pPr>
      <w:r>
        <w:rPr>
          <w:rFonts w:cs="Times New Roman"/>
          <w:color w:val="0D0D0D" w:themeColor="text1" w:themeTint="F2"/>
          <w:sz w:val="26"/>
          <w:szCs w:val="26"/>
        </w:rPr>
        <w:t>2.</w:t>
      </w:r>
      <w:r w:rsidR="00000000" w:rsidRPr="00D849FB">
        <w:rPr>
          <w:rFonts w:cs="Times New Roman"/>
          <w:color w:val="0D0D0D" w:themeColor="text1" w:themeTint="F2"/>
          <w:sz w:val="26"/>
          <w:szCs w:val="26"/>
        </w:rPr>
        <w:t xml:space="preserve"> Khung giờ đã kín hoặc dịch vụ tạm ngừng → đặt lịch → hệ thống thông báo không thể đặt lịch.</w:t>
      </w:r>
    </w:p>
    <w:p w14:paraId="2682C9AC" w14:textId="1DBDD68E" w:rsidR="00FC2A31" w:rsidRPr="00D849FB" w:rsidRDefault="00000000" w:rsidP="00D849FB">
      <w:pPr>
        <w:rPr>
          <w:rFonts w:cs="Times New Roman"/>
          <w:color w:val="0D0D0D" w:themeColor="text1" w:themeTint="F2"/>
          <w:sz w:val="26"/>
          <w:szCs w:val="26"/>
        </w:rPr>
      </w:pPr>
      <w:r w:rsidRPr="00D849FB">
        <w:rPr>
          <w:rFonts w:cs="Times New Roman"/>
          <w:color w:val="0D0D0D" w:themeColor="text1" w:themeTint="F2"/>
          <w:sz w:val="26"/>
          <w:szCs w:val="26"/>
        </w:rPr>
        <w:t>US-03:</w:t>
      </w:r>
      <w:r w:rsidR="00D849FB">
        <w:rPr>
          <w:rFonts w:cs="Times New Roman"/>
          <w:color w:val="0D0D0D" w:themeColor="text1" w:themeTint="F2"/>
          <w:sz w:val="26"/>
          <w:szCs w:val="26"/>
        </w:rPr>
        <w:t xml:space="preserve"> X</w:t>
      </w:r>
      <w:r w:rsidRPr="00D849FB">
        <w:rPr>
          <w:rFonts w:cs="Times New Roman"/>
          <w:color w:val="0D0D0D" w:themeColor="text1" w:themeTint="F2"/>
          <w:sz w:val="26"/>
          <w:szCs w:val="26"/>
        </w:rPr>
        <w:t>em lịch sử chăm sóc</w:t>
      </w:r>
    </w:p>
    <w:p w14:paraId="027F8B07" w14:textId="483BA454" w:rsidR="00FC2A31" w:rsidRPr="00D849FB" w:rsidRDefault="00000000" w:rsidP="00D849FB">
      <w:pPr>
        <w:pStyle w:val="ListParagraph"/>
        <w:numPr>
          <w:ilvl w:val="0"/>
          <w:numId w:val="13"/>
        </w:numPr>
        <w:rPr>
          <w:rFonts w:cs="Times New Roman"/>
          <w:color w:val="0D0D0D" w:themeColor="text1" w:themeTint="F2"/>
          <w:sz w:val="26"/>
          <w:szCs w:val="26"/>
        </w:rPr>
      </w:pPr>
      <w:r w:rsidRPr="00D849FB">
        <w:rPr>
          <w:rFonts w:cs="Times New Roman"/>
          <w:color w:val="0D0D0D" w:themeColor="text1" w:themeTint="F2"/>
          <w:sz w:val="26"/>
          <w:szCs w:val="26"/>
        </w:rPr>
        <w:t>Thú cưng đã từng sử dụng dịch vụ → mở lịch sử → hệ thống hiển thị ngày chăm sóc, dịch vụ và ghi chú.</w:t>
      </w:r>
    </w:p>
    <w:p w14:paraId="72054037" w14:textId="28A937B3" w:rsidR="00FC2A31" w:rsidRPr="00D849FB" w:rsidRDefault="00D849FB" w:rsidP="00D849FB">
      <w:pPr>
        <w:ind w:firstLine="360"/>
        <w:rPr>
          <w:rFonts w:cs="Times New Roman"/>
          <w:color w:val="0D0D0D" w:themeColor="text1" w:themeTint="F2"/>
          <w:sz w:val="26"/>
          <w:szCs w:val="26"/>
        </w:rPr>
      </w:pPr>
      <w:r>
        <w:rPr>
          <w:rFonts w:ascii="Cambria Math" w:hAnsi="Cambria Math" w:cs="Cambria Math"/>
          <w:bCs/>
          <w:color w:val="0D0D0D" w:themeColor="text1" w:themeTint="F2"/>
          <w:sz w:val="26"/>
          <w:szCs w:val="26"/>
        </w:rPr>
        <w:t xml:space="preserve">2. </w:t>
      </w:r>
      <w:r w:rsidR="00000000" w:rsidRPr="00D849FB">
        <w:rPr>
          <w:rFonts w:cs="Times New Roman"/>
          <w:color w:val="0D0D0D" w:themeColor="text1" w:themeTint="F2"/>
          <w:sz w:val="26"/>
          <w:szCs w:val="26"/>
        </w:rPr>
        <w:t>Thú cưng chưa sử dụng dịch vụ lần nào → mở lịch sử → hệ thống thông báo chưa có lịch sử chăm sóc.</w:t>
      </w:r>
    </w:p>
    <w:p w14:paraId="4E7D726C" w14:textId="77777777" w:rsidR="00FC2A31" w:rsidRPr="00D849FB" w:rsidRDefault="00000000" w:rsidP="00D849FB">
      <w:pPr>
        <w:rPr>
          <w:rFonts w:cs="Times New Roman"/>
          <w:b/>
          <w:bCs/>
          <w:color w:val="0D0D0D" w:themeColor="text1" w:themeTint="F2"/>
          <w:sz w:val="26"/>
          <w:szCs w:val="26"/>
        </w:rPr>
      </w:pPr>
      <w:r w:rsidRPr="00D849FB">
        <w:rPr>
          <w:rFonts w:cs="Times New Roman"/>
          <w:b/>
          <w:bCs/>
          <w:color w:val="0D0D0D" w:themeColor="text1" w:themeTint="F2"/>
          <w:sz w:val="26"/>
          <w:szCs w:val="26"/>
        </w:rPr>
        <w:t>2. User Story – Nhân viên chăm sóc</w:t>
      </w:r>
    </w:p>
    <w:p w14:paraId="3D9B6E21" w14:textId="60F88567" w:rsidR="00FC2A31" w:rsidRPr="00D849FB" w:rsidRDefault="00000000" w:rsidP="00D849FB">
      <w:pPr>
        <w:rPr>
          <w:rFonts w:cs="Times New Roman"/>
          <w:color w:val="0D0D0D" w:themeColor="text1" w:themeTint="F2"/>
          <w:sz w:val="26"/>
          <w:szCs w:val="26"/>
        </w:rPr>
      </w:pPr>
      <w:r w:rsidRPr="00D849FB">
        <w:rPr>
          <w:rFonts w:cs="Times New Roman"/>
          <w:color w:val="0D0D0D" w:themeColor="text1" w:themeTint="F2"/>
          <w:sz w:val="26"/>
          <w:szCs w:val="26"/>
        </w:rPr>
        <w:t xml:space="preserve">US-04: </w:t>
      </w:r>
      <w:r w:rsidR="00D849FB">
        <w:rPr>
          <w:rFonts w:cs="Times New Roman"/>
          <w:color w:val="0D0D0D" w:themeColor="text1" w:themeTint="F2"/>
          <w:sz w:val="26"/>
          <w:szCs w:val="26"/>
        </w:rPr>
        <w:t>X</w:t>
      </w:r>
      <w:r w:rsidRPr="00D849FB">
        <w:rPr>
          <w:rFonts w:cs="Times New Roman"/>
          <w:color w:val="0D0D0D" w:themeColor="text1" w:themeTint="F2"/>
          <w:sz w:val="26"/>
          <w:szCs w:val="26"/>
        </w:rPr>
        <w:t>ác nhận lịch hẹn</w:t>
      </w:r>
    </w:p>
    <w:p w14:paraId="0EDCBA1D" w14:textId="59E7E0E0" w:rsidR="00FC2A31" w:rsidRPr="00D849FB" w:rsidRDefault="00000000" w:rsidP="00D849FB">
      <w:pPr>
        <w:pStyle w:val="ListParagraph"/>
        <w:numPr>
          <w:ilvl w:val="0"/>
          <w:numId w:val="14"/>
        </w:numPr>
        <w:rPr>
          <w:rFonts w:cs="Times New Roman"/>
          <w:color w:val="0D0D0D" w:themeColor="text1" w:themeTint="F2"/>
          <w:sz w:val="26"/>
          <w:szCs w:val="26"/>
        </w:rPr>
      </w:pPr>
      <w:r w:rsidRPr="00D849FB">
        <w:rPr>
          <w:rFonts w:cs="Times New Roman"/>
          <w:color w:val="0D0D0D" w:themeColor="text1" w:themeTint="F2"/>
          <w:sz w:val="26"/>
          <w:szCs w:val="26"/>
        </w:rPr>
        <w:t>Lịch hẹn đang ở trạng thái Pending → kiểm tra thời gian và dịch vụ → xác nhận lịch, chuyển trạng thái sang Confirmed (đã xác nhận).</w:t>
      </w:r>
    </w:p>
    <w:p w14:paraId="44DCA102" w14:textId="47E37548" w:rsidR="00FC2A31" w:rsidRPr="00D849FB" w:rsidRDefault="00000000" w:rsidP="00D849FB">
      <w:pPr>
        <w:pStyle w:val="ListParagraph"/>
        <w:numPr>
          <w:ilvl w:val="0"/>
          <w:numId w:val="14"/>
        </w:numPr>
        <w:rPr>
          <w:rFonts w:cs="Times New Roman"/>
          <w:color w:val="0D0D0D" w:themeColor="text1" w:themeTint="F2"/>
          <w:sz w:val="26"/>
          <w:szCs w:val="26"/>
        </w:rPr>
      </w:pPr>
      <w:r w:rsidRPr="00D849FB">
        <w:rPr>
          <w:rFonts w:cs="Times New Roman"/>
          <w:b/>
          <w:color w:val="0D0D0D" w:themeColor="text1" w:themeTint="F2"/>
          <w:sz w:val="26"/>
          <w:szCs w:val="26"/>
        </w:rPr>
        <w:t xml:space="preserve"> </w:t>
      </w:r>
      <w:r w:rsidRPr="00D849FB">
        <w:rPr>
          <w:rFonts w:cs="Times New Roman"/>
          <w:color w:val="0D0D0D" w:themeColor="text1" w:themeTint="F2"/>
          <w:sz w:val="26"/>
          <w:szCs w:val="26"/>
        </w:rPr>
        <w:t>Lịch hẹn bị trùng giờ hoặc không đủ nhân sự → xác nhận → hệ thống thông báo không thể xác nhận lịch.</w:t>
      </w:r>
    </w:p>
    <w:p w14:paraId="5F19A596" w14:textId="61274132" w:rsidR="00FC2A31" w:rsidRPr="00D849FB" w:rsidRDefault="00000000" w:rsidP="00D849FB">
      <w:pPr>
        <w:rPr>
          <w:rFonts w:cs="Times New Roman"/>
          <w:color w:val="0D0D0D" w:themeColor="text1" w:themeTint="F2"/>
          <w:sz w:val="26"/>
          <w:szCs w:val="26"/>
        </w:rPr>
      </w:pPr>
      <w:r w:rsidRPr="00D849FB">
        <w:rPr>
          <w:rFonts w:cs="Times New Roman"/>
          <w:color w:val="0D0D0D" w:themeColor="text1" w:themeTint="F2"/>
          <w:sz w:val="26"/>
          <w:szCs w:val="26"/>
        </w:rPr>
        <w:t xml:space="preserve">US-05: </w:t>
      </w:r>
      <w:r w:rsidR="00D849FB">
        <w:rPr>
          <w:rFonts w:cs="Times New Roman"/>
          <w:color w:val="0D0D0D" w:themeColor="text1" w:themeTint="F2"/>
          <w:sz w:val="26"/>
          <w:szCs w:val="26"/>
        </w:rPr>
        <w:t>C</w:t>
      </w:r>
      <w:r w:rsidRPr="00D849FB">
        <w:rPr>
          <w:rFonts w:cs="Times New Roman"/>
          <w:color w:val="0D0D0D" w:themeColor="text1" w:themeTint="F2"/>
          <w:sz w:val="26"/>
          <w:szCs w:val="26"/>
        </w:rPr>
        <w:t>ập nhật kết quả chăm sóc</w:t>
      </w:r>
    </w:p>
    <w:p w14:paraId="2841B17A" w14:textId="77777777" w:rsidR="00D849FB" w:rsidRDefault="00000000" w:rsidP="00D849FB">
      <w:pPr>
        <w:pStyle w:val="ListParagraph"/>
        <w:numPr>
          <w:ilvl w:val="0"/>
          <w:numId w:val="15"/>
        </w:numPr>
        <w:rPr>
          <w:rFonts w:cs="Times New Roman"/>
          <w:color w:val="0D0D0D" w:themeColor="text1" w:themeTint="F2"/>
          <w:sz w:val="26"/>
          <w:szCs w:val="26"/>
        </w:rPr>
      </w:pPr>
      <w:r w:rsidRPr="00D849FB">
        <w:rPr>
          <w:rFonts w:cs="Times New Roman"/>
          <w:b/>
          <w:color w:val="0D0D0D" w:themeColor="text1" w:themeTint="F2"/>
          <w:sz w:val="26"/>
          <w:szCs w:val="26"/>
        </w:rPr>
        <w:t xml:space="preserve"> </w:t>
      </w:r>
      <w:r w:rsidRPr="00D849FB">
        <w:rPr>
          <w:rFonts w:cs="Times New Roman"/>
          <w:color w:val="0D0D0D" w:themeColor="text1" w:themeTint="F2"/>
          <w:sz w:val="26"/>
          <w:szCs w:val="26"/>
        </w:rPr>
        <w:t>Thú cưng đã được chăm sóc → nhập dịch vụ đã thực hiện và ghi chú → hệ thống lưu kết quả, chuyển trạng thái sang Completed (đã hoàn thành).</w:t>
      </w:r>
    </w:p>
    <w:p w14:paraId="6E5431C4" w14:textId="72B51709" w:rsidR="00FC2A31" w:rsidRPr="00D849FB" w:rsidRDefault="00000000" w:rsidP="00D849FB">
      <w:pPr>
        <w:pStyle w:val="ListParagraph"/>
        <w:numPr>
          <w:ilvl w:val="0"/>
          <w:numId w:val="15"/>
        </w:numPr>
        <w:rPr>
          <w:rFonts w:cs="Times New Roman"/>
          <w:color w:val="0D0D0D" w:themeColor="text1" w:themeTint="F2"/>
          <w:sz w:val="26"/>
          <w:szCs w:val="26"/>
        </w:rPr>
      </w:pPr>
      <w:r w:rsidRPr="00D849FB">
        <w:rPr>
          <w:rFonts w:cs="Times New Roman"/>
          <w:color w:val="0D0D0D" w:themeColor="text1" w:themeTint="F2"/>
          <w:sz w:val="26"/>
          <w:szCs w:val="26"/>
        </w:rPr>
        <w:t>Chưa có lịch hẹn hợp lệ hoặc thông tin kết quả bị thiếu → lưu kết quả → hệ thống thông báo lỗi.</w:t>
      </w:r>
    </w:p>
    <w:p w14:paraId="2F062AE9" w14:textId="77777777" w:rsidR="00FC2A31" w:rsidRPr="00D849FB" w:rsidRDefault="00000000" w:rsidP="00D849FB">
      <w:pPr>
        <w:rPr>
          <w:rFonts w:cs="Times New Roman"/>
          <w:b/>
          <w:bCs/>
          <w:color w:val="0D0D0D" w:themeColor="text1" w:themeTint="F2"/>
          <w:sz w:val="26"/>
          <w:szCs w:val="26"/>
        </w:rPr>
      </w:pPr>
      <w:r w:rsidRPr="00D849FB">
        <w:rPr>
          <w:rFonts w:cs="Times New Roman"/>
          <w:b/>
          <w:bCs/>
          <w:color w:val="0D0D0D" w:themeColor="text1" w:themeTint="F2"/>
          <w:sz w:val="26"/>
          <w:szCs w:val="26"/>
        </w:rPr>
        <w:t>3. User Story – Admin</w:t>
      </w:r>
    </w:p>
    <w:p w14:paraId="1AA8E61E" w14:textId="77777777" w:rsidR="00FC2A31" w:rsidRPr="00D849FB" w:rsidRDefault="00000000" w:rsidP="00D849FB">
      <w:pPr>
        <w:rPr>
          <w:rFonts w:cs="Times New Roman"/>
          <w:color w:val="0D0D0D" w:themeColor="text1" w:themeTint="F2"/>
          <w:sz w:val="26"/>
          <w:szCs w:val="26"/>
        </w:rPr>
      </w:pPr>
      <w:r w:rsidRPr="00D849FB">
        <w:rPr>
          <w:rFonts w:cs="Times New Roman"/>
          <w:color w:val="0D0D0D" w:themeColor="text1" w:themeTint="F2"/>
          <w:sz w:val="26"/>
          <w:szCs w:val="26"/>
        </w:rPr>
        <w:lastRenderedPageBreak/>
        <w:t>US-06: Admin quản lý danh mục dịch vụ</w:t>
      </w:r>
    </w:p>
    <w:p w14:paraId="1742A912" w14:textId="77777777" w:rsidR="00D849FB" w:rsidRDefault="00000000" w:rsidP="00D849FB">
      <w:pPr>
        <w:pStyle w:val="ListParagraph"/>
        <w:numPr>
          <w:ilvl w:val="0"/>
          <w:numId w:val="18"/>
        </w:numPr>
        <w:rPr>
          <w:rFonts w:cs="Times New Roman"/>
          <w:color w:val="0D0D0D" w:themeColor="text1" w:themeTint="F2"/>
          <w:sz w:val="26"/>
          <w:szCs w:val="26"/>
        </w:rPr>
      </w:pPr>
      <w:r w:rsidRPr="00D849FB">
        <w:rPr>
          <w:rFonts w:cs="Times New Roman"/>
          <w:color w:val="0D0D0D" w:themeColor="text1" w:themeTint="F2"/>
          <w:sz w:val="26"/>
          <w:szCs w:val="26"/>
        </w:rPr>
        <w:t>Tên dịch vụ, giá và thời lượng hợp lệ → Admin thêm hoặc chỉnh sửa dịch vụ → hệ thống lưu thông tin.</w:t>
      </w:r>
    </w:p>
    <w:p w14:paraId="3A057F78" w14:textId="4A0E0780" w:rsidR="00FC2A31" w:rsidRPr="00D849FB" w:rsidRDefault="00000000" w:rsidP="00D849FB">
      <w:pPr>
        <w:pStyle w:val="ListParagraph"/>
        <w:numPr>
          <w:ilvl w:val="0"/>
          <w:numId w:val="18"/>
        </w:numPr>
        <w:rPr>
          <w:rFonts w:cs="Times New Roman"/>
          <w:color w:val="0D0D0D" w:themeColor="text1" w:themeTint="F2"/>
          <w:sz w:val="26"/>
          <w:szCs w:val="26"/>
        </w:rPr>
      </w:pPr>
      <w:r w:rsidRPr="00D849FB">
        <w:rPr>
          <w:rFonts w:cs="Times New Roman"/>
          <w:color w:val="0D0D0D" w:themeColor="text1" w:themeTint="F2"/>
          <w:sz w:val="26"/>
          <w:szCs w:val="26"/>
        </w:rPr>
        <w:t>Tên dịch vụ bị bỏ trống hoặc giá không hợp lệ → lưu → hệ thống thông báo lỗi.</w:t>
      </w:r>
    </w:p>
    <w:p w14:paraId="7FF7E46C" w14:textId="77777777" w:rsidR="00FC2A31" w:rsidRPr="00D849FB" w:rsidRDefault="00000000" w:rsidP="00D849FB">
      <w:pPr>
        <w:rPr>
          <w:rFonts w:cs="Times New Roman"/>
          <w:color w:val="0D0D0D" w:themeColor="text1" w:themeTint="F2"/>
          <w:sz w:val="26"/>
          <w:szCs w:val="26"/>
        </w:rPr>
      </w:pPr>
      <w:r w:rsidRPr="00D849FB">
        <w:rPr>
          <w:rFonts w:cs="Times New Roman"/>
          <w:color w:val="0D0D0D" w:themeColor="text1" w:themeTint="F2"/>
          <w:sz w:val="26"/>
          <w:szCs w:val="26"/>
        </w:rPr>
        <w:t>US-07: Admin xem báo cáo hoạt động</w:t>
      </w:r>
    </w:p>
    <w:p w14:paraId="64192001" w14:textId="77777777" w:rsidR="00D849FB" w:rsidRDefault="00000000" w:rsidP="00D849FB">
      <w:pPr>
        <w:pStyle w:val="ListParagraph"/>
        <w:numPr>
          <w:ilvl w:val="0"/>
          <w:numId w:val="19"/>
        </w:numPr>
        <w:rPr>
          <w:rFonts w:cs="Times New Roman"/>
          <w:color w:val="0D0D0D" w:themeColor="text1" w:themeTint="F2"/>
          <w:sz w:val="26"/>
          <w:szCs w:val="26"/>
        </w:rPr>
      </w:pPr>
      <w:r w:rsidRPr="00D849FB">
        <w:rPr>
          <w:rFonts w:cs="Times New Roman"/>
          <w:color w:val="0D0D0D" w:themeColor="text1" w:themeTint="F2"/>
          <w:sz w:val="26"/>
          <w:szCs w:val="26"/>
        </w:rPr>
        <w:t>Có dữ liệu lịch hẹn trong khoảng thời gian được chọn → xem báo cáo → hệ thống hiển thị số lượt đặt lịch, số lịch hoàn thành và doanh thu.</w:t>
      </w:r>
    </w:p>
    <w:p w14:paraId="64511E4B" w14:textId="022F1A85" w:rsidR="00FC2A31" w:rsidRPr="00D849FB" w:rsidRDefault="00000000" w:rsidP="00D849FB">
      <w:pPr>
        <w:pStyle w:val="ListParagraph"/>
        <w:numPr>
          <w:ilvl w:val="0"/>
          <w:numId w:val="19"/>
        </w:numPr>
        <w:rPr>
          <w:rFonts w:cs="Times New Roman"/>
          <w:color w:val="0D0D0D" w:themeColor="text1" w:themeTint="F2"/>
          <w:sz w:val="26"/>
          <w:szCs w:val="26"/>
        </w:rPr>
      </w:pPr>
      <w:r w:rsidRPr="00D849FB">
        <w:rPr>
          <w:rFonts w:cs="Times New Roman"/>
          <w:b/>
          <w:color w:val="0D0D0D" w:themeColor="text1" w:themeTint="F2"/>
          <w:sz w:val="26"/>
          <w:szCs w:val="26"/>
        </w:rPr>
        <w:t xml:space="preserve"> </w:t>
      </w:r>
      <w:r w:rsidRPr="00D849FB">
        <w:rPr>
          <w:rFonts w:cs="Times New Roman"/>
          <w:color w:val="0D0D0D" w:themeColor="text1" w:themeTint="F2"/>
          <w:sz w:val="26"/>
          <w:szCs w:val="26"/>
        </w:rPr>
        <w:t>Không có dữ liệu trong khoảng thời gian đó → xem báo cáo → hệ thống thông báo chưa có dữ liệu.</w:t>
      </w:r>
    </w:p>
    <w:p w14:paraId="40548B24" w14:textId="77777777" w:rsidR="00FC2A31" w:rsidRPr="00D849FB" w:rsidRDefault="00FC2A31" w:rsidP="00D849FB">
      <w:pPr>
        <w:rPr>
          <w:rFonts w:cs="Times New Roman"/>
          <w:color w:val="0D0D0D" w:themeColor="text1" w:themeTint="F2"/>
          <w:sz w:val="26"/>
          <w:szCs w:val="26"/>
        </w:rPr>
      </w:pPr>
    </w:p>
    <w:p w14:paraId="066ACA5C" w14:textId="32EDAF57" w:rsidR="00FC2A31" w:rsidRPr="00D849FB" w:rsidRDefault="00FC2A31" w:rsidP="00D849FB">
      <w:pPr>
        <w:rPr>
          <w:rFonts w:cs="Times New Roman"/>
          <w:color w:val="0D0D0D" w:themeColor="text1" w:themeTint="F2"/>
          <w:sz w:val="26"/>
          <w:szCs w:val="26"/>
        </w:rPr>
      </w:pPr>
    </w:p>
    <w:sectPr w:rsidR="00FC2A31" w:rsidRPr="00D849FB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6A0428"/>
    <w:multiLevelType w:val="hybridMultilevel"/>
    <w:tmpl w:val="6F023A38"/>
    <w:lvl w:ilvl="0" w:tplc="74DA35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51A612C"/>
    <w:multiLevelType w:val="hybridMultilevel"/>
    <w:tmpl w:val="432EC81C"/>
    <w:lvl w:ilvl="0" w:tplc="9A78578E">
      <w:start w:val="1"/>
      <w:numFmt w:val="decimal"/>
      <w:lvlText w:val="%1."/>
      <w:lvlJc w:val="left"/>
      <w:pPr>
        <w:ind w:left="720" w:hanging="360"/>
      </w:pPr>
      <w:rPr>
        <w:rFonts w:ascii="Cambria Math" w:hAnsi="Cambria Math" w:cs="Cambria Math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006CD2"/>
    <w:multiLevelType w:val="hybridMultilevel"/>
    <w:tmpl w:val="9A38FE86"/>
    <w:lvl w:ilvl="0" w:tplc="8CE240BA">
      <w:start w:val="1"/>
      <w:numFmt w:val="decimal"/>
      <w:lvlText w:val="%1."/>
      <w:lvlJc w:val="left"/>
      <w:pPr>
        <w:ind w:left="720" w:hanging="360"/>
      </w:pPr>
      <w:rPr>
        <w:rFonts w:ascii="Cambria Math" w:hAnsi="Cambria Math" w:cs="Cambria Math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C22753"/>
    <w:multiLevelType w:val="hybridMultilevel"/>
    <w:tmpl w:val="43242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0E2359"/>
    <w:multiLevelType w:val="hybridMultilevel"/>
    <w:tmpl w:val="89FC1804"/>
    <w:lvl w:ilvl="0" w:tplc="BFAE113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947EAE"/>
    <w:multiLevelType w:val="hybridMultilevel"/>
    <w:tmpl w:val="0C4E6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E25917"/>
    <w:multiLevelType w:val="hybridMultilevel"/>
    <w:tmpl w:val="B3460FB8"/>
    <w:lvl w:ilvl="0" w:tplc="2B48CF14">
      <w:start w:val="1"/>
      <w:numFmt w:val="decimal"/>
      <w:lvlText w:val="%1."/>
      <w:lvlJc w:val="left"/>
      <w:pPr>
        <w:ind w:left="720" w:hanging="360"/>
      </w:pPr>
      <w:rPr>
        <w:rFonts w:ascii="Cambria Math" w:hAnsi="Cambria Math" w:cs="Cambria Math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C927BC"/>
    <w:multiLevelType w:val="hybridMultilevel"/>
    <w:tmpl w:val="E6AE4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450A79"/>
    <w:multiLevelType w:val="hybridMultilevel"/>
    <w:tmpl w:val="85823E52"/>
    <w:lvl w:ilvl="0" w:tplc="EB663898">
      <w:start w:val="1"/>
      <w:numFmt w:val="decimal"/>
      <w:lvlText w:val="%1."/>
      <w:lvlJc w:val="left"/>
      <w:pPr>
        <w:ind w:left="720" w:hanging="360"/>
      </w:pPr>
      <w:rPr>
        <w:rFonts w:ascii="Cambria Math" w:hAnsi="Cambria Math" w:cs="Cambria Math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DB68E4"/>
    <w:multiLevelType w:val="hybridMultilevel"/>
    <w:tmpl w:val="80A4B8DE"/>
    <w:lvl w:ilvl="0" w:tplc="087A7F7E">
      <w:start w:val="1"/>
      <w:numFmt w:val="decimal"/>
      <w:lvlText w:val="%1."/>
      <w:lvlJc w:val="left"/>
      <w:pPr>
        <w:ind w:left="720" w:hanging="360"/>
      </w:pPr>
      <w:rPr>
        <w:rFonts w:ascii="Cambria Math" w:hAnsi="Cambria Math" w:cs="Cambria Math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298354">
    <w:abstractNumId w:val="8"/>
  </w:num>
  <w:num w:numId="2" w16cid:durableId="1536308059">
    <w:abstractNumId w:val="6"/>
  </w:num>
  <w:num w:numId="3" w16cid:durableId="1607885314">
    <w:abstractNumId w:val="5"/>
  </w:num>
  <w:num w:numId="4" w16cid:durableId="492375717">
    <w:abstractNumId w:val="4"/>
  </w:num>
  <w:num w:numId="5" w16cid:durableId="186910250">
    <w:abstractNumId w:val="7"/>
  </w:num>
  <w:num w:numId="6" w16cid:durableId="124667902">
    <w:abstractNumId w:val="3"/>
  </w:num>
  <w:num w:numId="7" w16cid:durableId="1386684614">
    <w:abstractNumId w:val="2"/>
  </w:num>
  <w:num w:numId="8" w16cid:durableId="1946107588">
    <w:abstractNumId w:val="1"/>
  </w:num>
  <w:num w:numId="9" w16cid:durableId="924609940">
    <w:abstractNumId w:val="0"/>
  </w:num>
  <w:num w:numId="10" w16cid:durableId="608854852">
    <w:abstractNumId w:val="14"/>
  </w:num>
  <w:num w:numId="11" w16cid:durableId="371420451">
    <w:abstractNumId w:val="15"/>
  </w:num>
  <w:num w:numId="12" w16cid:durableId="1699232734">
    <w:abstractNumId w:val="16"/>
  </w:num>
  <w:num w:numId="13" w16cid:durableId="2015257468">
    <w:abstractNumId w:val="10"/>
  </w:num>
  <w:num w:numId="14" w16cid:durableId="1166749697">
    <w:abstractNumId w:val="11"/>
  </w:num>
  <w:num w:numId="15" w16cid:durableId="1427068933">
    <w:abstractNumId w:val="17"/>
  </w:num>
  <w:num w:numId="16" w16cid:durableId="1396855244">
    <w:abstractNumId w:val="9"/>
  </w:num>
  <w:num w:numId="17" w16cid:durableId="212740167">
    <w:abstractNumId w:val="13"/>
  </w:num>
  <w:num w:numId="18" w16cid:durableId="1795636775">
    <w:abstractNumId w:val="12"/>
  </w:num>
  <w:num w:numId="19" w16cid:durableId="63098236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64F0"/>
    <w:rsid w:val="00AA1D8D"/>
    <w:rsid w:val="00B47730"/>
    <w:rsid w:val="00CB0664"/>
    <w:rsid w:val="00D849FB"/>
    <w:rsid w:val="00FC2A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A6F19E"/>
  <w14:defaultImageDpi w14:val="300"/>
  <w15:docId w15:val="{5D51D728-1BE1-4AE1-93BC-9961AB50D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TUOI</cp:lastModifiedBy>
  <cp:revision>2</cp:revision>
  <dcterms:created xsi:type="dcterms:W3CDTF">2013-12-23T23:15:00Z</dcterms:created>
  <dcterms:modified xsi:type="dcterms:W3CDTF">2026-10-14T01:26:00Z</dcterms:modified>
  <cp:category/>
</cp:coreProperties>
</file>